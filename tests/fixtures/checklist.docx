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Cloud Computing Lab - Experiment 4 (SAMPLE)</w:t>
      </w:r>
    </w:p>
    <w:p>
      <w:r>
        <w:t>Title: Launch a web server on Amazon EC2 and host a static website on Amazon S3</w:t>
      </w:r>
    </w:p>
    <w:p>
      <w:r>
        <w:t>Aim: To deploy an Apache web server on an EC2 instance and host a static website using S3 static website hosting.</w:t>
      </w:r>
    </w:p>
    <w:p>
      <w:r>
        <w:t>Take a screenshot for every step.</w:t>
      </w:r>
    </w:p>
    <w:p>
      <w:r>
        <w:t>1. Sign in to the AWS Management Console and open the EC2 dashboard.</w:t>
      </w:r>
    </w:p>
    <w:p>
      <w:r>
        <w:t>2. Launch an EC2 instance (Amazon Linux 2023, t2.micro) with a new key pair.</w:t>
      </w:r>
    </w:p>
    <w:p>
      <w:r>
        <w:t>3. Configure the security group to allow SSH (port 22) and HTTP (port 80).</w:t>
      </w:r>
    </w:p>
    <w:p>
      <w:r>
        <w:t>4. Show the instance in the Running state with its public IPv4 address.</w:t>
      </w:r>
    </w:p>
    <w:p>
      <w:r>
        <w:t>5. Connect to the instance over SSH using the key pair.</w:t>
      </w:r>
    </w:p>
    <w:p>
      <w:r>
        <w:t>6. Update packages and install the Apache web server (httpd).</w:t>
      </w:r>
    </w:p>
    <w:p>
      <w:r>
        <w:t>7. Start and enable the httpd service and verify that it is running.</w:t>
      </w:r>
    </w:p>
    <w:p>
      <w:r>
        <w:t>8. Create an index.html page and open the instance's public IP in a browser.</w:t>
      </w:r>
    </w:p>
    <w:p>
      <w:r>
        <w:t>9. Create an S3 bucket with a globally unique name.</w:t>
      </w:r>
    </w:p>
    <w:p>
      <w:r>
        <w:t>10. Upload index.html and error.html to the bucket.</w:t>
      </w:r>
    </w:p>
    <w:p>
      <w:r>
        <w:t>11. Enable static website hosting and attach a public-read bucket policy.</w:t>
      </w:r>
    </w:p>
    <w:p>
      <w:r>
        <w:t>12. Open the S3 website endpoint in a browser and show the page loading.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